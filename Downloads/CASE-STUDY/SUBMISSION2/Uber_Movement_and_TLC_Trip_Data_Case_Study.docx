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Case Study on Urban Mobility Datasets: Uber Movement Data and NYC TLC Trip Data</w:t>
      </w:r>
    </w:p>
    <w:p>
      <w:pPr>
        <w:spacing w:after="240"/>
      </w:pPr>
      <w:r>
        <w:t>Urban transportation systems generate massive volumes of data every day. With the rise of ride-hailing platforms and smart city initiatives, mobility datasets have become critical assets for understanding traffic behavior, optimizing routes, reducing congestion, and supporting sustainable urban planning. This case study focuses on two widely used and authoritative datasets in transportation analytics: Uber Movement Data and New York City Taxi and Limousine Commission (TLC) Trip Data. Both datasets are extensively used in academic research, industry applications, and policy-making, especially for route optimization, traffic forecasting, and mobility pattern analysis.</w:t>
      </w:r>
    </w:p>
    <w:p>
      <w:pPr>
        <w:pStyle w:val="Heading1"/>
        <w:jc w:val="left"/>
      </w:pPr>
      <w:r>
        <w:t>1. Introduction to Urban Mobility Data</w:t>
      </w:r>
    </w:p>
    <w:p>
      <w:pPr>
        <w:spacing w:after="240"/>
      </w:pPr>
      <w:r>
        <w:t>Urban mobility data refers to datasets that capture the movement of people or vehicles within cities. Such data typically includes trip origins and destinations, timestamps, travel durations, distances, and sometimes fare or cost information. With the integration of GPS, mobile devices, and cloud platforms, transportation data is now collected at an unprecedented scale and resolution. Researchers and practitioners leverage this data to analyze congestion patterns, identify bottlenecks, design efficient routing algorithms, and evaluate the environmental impact of transportation systems.</w:t>
      </w:r>
    </w:p>
    <w:p>
      <w:pPr>
        <w:spacing w:after="240"/>
      </w:pPr>
      <w:r>
        <w:t>Uber Movement Data and TLC Trip Data are particularly valuable because they represent real-world, large-scale mobility behavior. Unlike simulated or survey-based datasets, these datasets are derived from actual trips made by millions of users, making them highly reliable for empirical analysis.</w:t>
      </w:r>
    </w:p>
    <w:p>
      <w:pPr>
        <w:pStyle w:val="Heading1"/>
        <w:jc w:val="left"/>
      </w:pPr>
      <w:r>
        <w:t>2. Overview of Uber Movement Data</w:t>
      </w:r>
    </w:p>
    <w:p>
      <w:pPr>
        <w:spacing w:after="240"/>
      </w:pPr>
      <w:r>
        <w:t>Uber Movement is an open data platform launched by Uber to support urban planning and research. The dataset provides aggregated and anonymized travel time information derived from Uber trips. Instead of offering individual trip-level data, Uber Movement focuses on travel times between geographical zones over specific time intervals. This design ensures user privacy while still enabling meaningful analysis of traffic patterns.</w:t>
      </w:r>
    </w:p>
    <w:p>
      <w:pPr>
        <w:spacing w:after="240"/>
      </w:pPr>
      <w:r>
        <w:t>Uber Movement data is available for several major cities worldwide. The data is typically structured using predefined geographic boundaries such as Traffic Analysis Zones (TAZs) or census tracts. For each pair of zones, the dataset reports average travel times, percentile travel times, and temporal attributes such as hour of day and day of week.</w:t>
      </w:r>
    </w:p>
    <w:p>
      <w:pPr>
        <w:pStyle w:val="Heading1"/>
        <w:jc w:val="left"/>
      </w:pPr>
      <w:r>
        <w:t>3. Key Features of Uber Movement Data</w:t>
      </w:r>
    </w:p>
    <w:p>
      <w:pPr>
        <w:spacing w:after="240"/>
      </w:pPr>
      <w:r>
        <w:t>One of the most important characteristics of Uber Movement data is its aggregation level. Trips are not stored individually; instead, travel times are averaged over many trips. This makes the dataset suitable for macro-level traffic analysis rather than micro-level behavioral modeling.</w:t>
      </w:r>
    </w:p>
    <w:p>
      <w:pPr>
        <w:spacing w:after="240"/>
      </w:pPr>
      <w:r>
        <w:t>The dataset includes temporal granularity, allowing analysts to study peak and off-peak traffic conditions. By comparing weekday and weekend patterns, researchers can infer commuting behavior, special event impacts, and seasonal trends.</w:t>
      </w:r>
    </w:p>
    <w:p>
      <w:pPr>
        <w:spacing w:after="240"/>
      </w:pPr>
      <w:r>
        <w:t>Another notable feature is its consistency and cleanliness. Since Uber Movement data is preprocessed by Uber, it contains fewer missing values and anomalies compared to raw GPS or sensor data. This reduces preprocessing overhead and accelerates analytical workflows.</w:t>
      </w:r>
    </w:p>
    <w:p>
      <w:pPr>
        <w:pStyle w:val="Heading1"/>
        <w:jc w:val="left"/>
      </w:pPr>
      <w:r>
        <w:t>4. Overview of NYC TLC Trip Data</w:t>
      </w:r>
    </w:p>
    <w:p>
      <w:pPr>
        <w:spacing w:after="240"/>
      </w:pPr>
      <w:r>
        <w:t>The New York City Taxi and Limousine Commission (TLC) Trip Data is one of the most comprehensive public transportation datasets available. It contains detailed records of taxi and for-hire vehicle trips in New York City, including yellow taxis, green taxis, and ride-hailing services such as Uber and Lyft.</w:t>
      </w:r>
    </w:p>
    <w:p>
      <w:pPr>
        <w:spacing w:after="240"/>
      </w:pPr>
      <w:r>
        <w:t>Unlike Uber Movement data, TLC Trip Data provides trip-level records. Each record typically includes pickup and drop-off timestamps, locations, trip distance, fare amount, tip amount, payment type, and trip duration. This high level of detail makes the dataset extremely powerful for fine-grained analysis.</w:t>
      </w:r>
    </w:p>
    <w:p>
      <w:pPr>
        <w:pStyle w:val="Heading1"/>
        <w:jc w:val="left"/>
      </w:pPr>
      <w:r>
        <w:t>5. Structure and Attributes of TLC Trip Data</w:t>
      </w:r>
    </w:p>
    <w:p>
      <w:pPr>
        <w:spacing w:after="240"/>
      </w:pPr>
      <w:r>
        <w:t>TLC Trip Data is released on a monthly basis and is usually provided in CSV or Parquet formats. Pickup and drop-off locations are represented using zone identifiers that correspond to NYC taxi zones. These zones enable spatial analysis without revealing exact GPS coordinates, thereby preserving privacy.</w:t>
      </w:r>
    </w:p>
    <w:p>
      <w:pPr>
        <w:spacing w:after="240"/>
      </w:pPr>
      <w:r>
        <w:t>The dataset includes both temporal and economic attributes. Temporal attributes allow analysts to study demand fluctuations, rush hour effects, and trip frequency trends. Economic attributes such as fare and tip amounts are useful for revenue analysis, pricing strategies, and driver behavior studies.</w:t>
      </w:r>
    </w:p>
    <w:p>
      <w:pPr>
        <w:pStyle w:val="Heading1"/>
        <w:jc w:val="left"/>
      </w:pPr>
      <w:r>
        <w:t>6. Comparative Analysis: Uber Movement vs TLC Trip Data</w:t>
      </w:r>
    </w:p>
    <w:p>
      <w:pPr>
        <w:spacing w:after="240"/>
      </w:pPr>
      <w:r>
        <w:t>While both datasets focus on urban mobility, they differ significantly in scope and granularity. Uber Movement data is aggregated and optimized for traffic flow analysis and route optimization. In contrast, TLC Trip Data is granular and well-suited for demand prediction, fare analysis, and individual trip modeling.</w:t>
      </w:r>
    </w:p>
    <w:p>
      <w:pPr>
        <w:spacing w:after="240"/>
      </w:pPr>
      <w:r>
        <w:t>From a privacy perspective, Uber Movement prioritizes anonymity through aggregation, whereas TLC Trip Data balances transparency and privacy by removing personally identifiable information while still offering detailed trip attributes.</w:t>
      </w:r>
    </w:p>
    <w:p>
      <w:pPr>
        <w:pStyle w:val="Heading1"/>
        <w:jc w:val="left"/>
      </w:pPr>
      <w:r>
        <w:t>7. Use Cases in Route Optimization and Smart Cities</w:t>
      </w:r>
    </w:p>
    <w:p>
      <w:pPr>
        <w:spacing w:after="240"/>
      </w:pPr>
      <w:r>
        <w:t>Both datasets play a crucial role in route optimization research. Uber Movement data helps identify average travel times between zones, which can be directly used as edge weights in graph-based routing algorithms. This is particularly useful for city-scale optimization problems.</w:t>
      </w:r>
    </w:p>
    <w:p>
      <w:pPr>
        <w:spacing w:after="240"/>
      </w:pPr>
      <w:r>
        <w:t>TLC Trip Data enables the modeling of real-time demand and supply dynamics. By analyzing pickup densities and trip durations, researchers can design adaptive routing and dispatch systems. Smart city planners also use this data to evaluate infrastructure changes and traffic policies.</w:t>
      </w:r>
    </w:p>
    <w:p>
      <w:pPr>
        <w:pStyle w:val="Heading1"/>
        <w:jc w:val="left"/>
      </w:pPr>
      <w:r>
        <w:t>8. Challenges and Limitations</w:t>
      </w:r>
    </w:p>
    <w:p>
      <w:pPr>
        <w:spacing w:after="240"/>
      </w:pPr>
      <w:r>
        <w:t>Despite their advantages, both datasets have limitations. Uber Movement data lacks individual trip details, making it unsuitable for behavioral or fare-based studies. Additionally, its availability is limited to certain cities.</w:t>
      </w:r>
    </w:p>
    <w:p>
      <w:pPr>
        <w:spacing w:after="240"/>
      </w:pPr>
      <w:r>
        <w:t>TLC Trip Data, while rich, is extremely large and requires significant computational resources. Data preprocessing, storage, and scalability can become challenging, especially for long-term analyses.</w:t>
      </w:r>
    </w:p>
    <w:p>
      <w:pPr>
        <w:pStyle w:val="Heading1"/>
        <w:jc w:val="left"/>
      </w:pPr>
      <w:r>
        <w:t>9. Conclusion</w:t>
      </w:r>
    </w:p>
    <w:p>
      <w:pPr>
        <w:spacing w:after="240"/>
      </w:pPr>
      <w:r>
        <w:t>Uber Movement Data and NYC TLC Trip Data are cornerstone datasets in urban mobility analytics. Together, they provide complementary perspectives on transportation systems—one focusing on aggregated traffic flow and the other on detailed trip-level behavior. For case studies in route optimization, congestion reduction, and smart city planning, these datasets offer both depth and scale, making them invaluable resources for researchers and practitioners alike.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